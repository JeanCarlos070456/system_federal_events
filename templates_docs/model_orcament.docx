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text" w:horzAnchor="margin" w:tblpY="-95"/>
        <w:tblW w:w="0" w:type="auto"/>
        <w:tblLook w:val="04A0" w:firstRow="1" w:lastRow="0" w:firstColumn="1" w:lastColumn="0" w:noHBand="0" w:noVBand="1"/>
      </w:tblPr>
      <w:tblGrid>
        <w:gridCol w:w="11102"/>
      </w:tblGrid>
      <w:tr w:rsidR="0014611D" w14:paraId="76036851" w14:textId="77777777" w:rsidTr="0014611D">
        <w:tc>
          <w:tcPr>
            <w:tcW w:w="11102" w:type="dxa"/>
            <w:tcBorders>
              <w:top w:val="single" w:sz="4" w:space="0" w:color="061B3A"/>
              <w:left w:val="single" w:sz="4" w:space="0" w:color="061B3A"/>
              <w:bottom w:val="single" w:sz="4" w:space="0" w:color="061B3A"/>
              <w:right w:val="single" w:sz="4" w:space="0" w:color="061B3A"/>
            </w:tcBorders>
            <w:shd w:val="clear" w:color="auto" w:fill="061B3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043042A" w14:textId="77777777" w:rsidR="0014611D" w:rsidRDefault="0014611D" w:rsidP="0014611D">
            <w:r w:rsidRPr="00880A49">
              <w:rPr>
                <w:b/>
                <w:noProof/>
                <w:color w:val="FFFFFF"/>
                <w:sz w:val="20"/>
              </w:rPr>
              <w:drawing>
                <wp:anchor distT="0" distB="0" distL="114300" distR="114300" simplePos="0" relativeHeight="251688960" behindDoc="0" locked="0" layoutInCell="1" allowOverlap="1" wp14:anchorId="7BC5D9F1" wp14:editId="7046EFC1">
                  <wp:simplePos x="0" y="0"/>
                  <wp:positionH relativeFrom="column">
                    <wp:posOffset>-80645</wp:posOffset>
                  </wp:positionH>
                  <wp:positionV relativeFrom="paragraph">
                    <wp:posOffset>2540</wp:posOffset>
                  </wp:positionV>
                  <wp:extent cx="262965" cy="279400"/>
                  <wp:effectExtent l="0" t="0" r="3810" b="6350"/>
                  <wp:wrapNone/>
                  <wp:docPr id="15" name="Image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965" cy="279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color w:val="FFFFFF"/>
                <w:sz w:val="20"/>
              </w:rPr>
              <w:t xml:space="preserve">      AC: {{RESPONSAVEL_CLIENTE}}</w:t>
            </w:r>
          </w:p>
        </w:tc>
      </w:tr>
    </w:tbl>
    <w:p w14:paraId="65543A67" w14:textId="106F7F5E" w:rsidR="00045FC5" w:rsidRDefault="00045FC5" w:rsidP="00A06E30">
      <w:pPr>
        <w:tabs>
          <w:tab w:val="left" w:pos="3105"/>
        </w:tabs>
      </w:pPr>
    </w:p>
    <w:tbl>
      <w:tblPr>
        <w:tblW w:w="110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11"/>
        <w:gridCol w:w="6946"/>
      </w:tblGrid>
      <w:tr w:rsidR="00A06E30" w:rsidRPr="00A06E30" w14:paraId="76001811" w14:textId="77777777" w:rsidTr="00A06E30">
        <w:trPr>
          <w:trHeight w:val="300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shd w:val="clear" w:color="000000" w:fill="222B35"/>
            <w:noWrap/>
            <w:vAlign w:val="bottom"/>
            <w:hideMark/>
          </w:tcPr>
          <w:p w14:paraId="30C174B1" w14:textId="77777777" w:rsidR="00A06E30" w:rsidRPr="00A06E30" w:rsidRDefault="00A06E30" w:rsidP="00A06E3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2"/>
                <w:lang w:val="pt-BR" w:eastAsia="pt-BR"/>
              </w:rPr>
            </w:pPr>
            <w:r w:rsidRPr="00A06E30">
              <w:rPr>
                <w:rFonts w:ascii="Calibri" w:eastAsia="Times New Roman" w:hAnsi="Calibri" w:cs="Calibri"/>
                <w:b/>
                <w:bCs/>
                <w:color w:val="FFFFFF"/>
                <w:sz w:val="22"/>
                <w:lang w:val="pt-BR" w:eastAsia="pt-BR"/>
              </w:rPr>
              <w:t>EVENTO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  <w:right w:val="nil"/>
            </w:tcBorders>
            <w:shd w:val="clear" w:color="000000" w:fill="222B35"/>
            <w:noWrap/>
            <w:vAlign w:val="bottom"/>
            <w:hideMark/>
          </w:tcPr>
          <w:p w14:paraId="08A67C6D" w14:textId="77777777" w:rsidR="00A06E30" w:rsidRPr="00A06E30" w:rsidRDefault="00A06E30" w:rsidP="00A06E3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2"/>
                <w:lang w:val="pt-BR" w:eastAsia="pt-BR"/>
              </w:rPr>
            </w:pPr>
            <w:r w:rsidRPr="00A06E30">
              <w:rPr>
                <w:rFonts w:ascii="Calibri" w:eastAsia="Times New Roman" w:hAnsi="Calibri" w:cs="Calibri"/>
                <w:b/>
                <w:bCs/>
                <w:color w:val="FFFFFF"/>
                <w:sz w:val="22"/>
                <w:lang w:val="pt-BR" w:eastAsia="pt-BR"/>
              </w:rPr>
              <w:t>CLIENTE</w:t>
            </w:r>
          </w:p>
        </w:tc>
      </w:tr>
      <w:tr w:rsidR="00A06E30" w:rsidRPr="00A06E30" w14:paraId="7B3FC4E5" w14:textId="77777777" w:rsidTr="00A06E30">
        <w:trPr>
          <w:trHeight w:val="300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7CA84666" w14:textId="33621EA1" w:rsidR="00A06E30" w:rsidRPr="00A06E30" w:rsidRDefault="00A06E30" w:rsidP="00A06E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pt-BR"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val="pt-BR" w:eastAsia="pt-BR"/>
              </w:rPr>
              <w:t>{{EVENTO_NOME}}</w:t>
            </w:r>
            <w:r w:rsidRPr="00A06E30">
              <w:rPr>
                <w:rFonts w:ascii="Calibri" w:eastAsia="Times New Roman" w:hAnsi="Calibri" w:cs="Calibri"/>
                <w:color w:val="000000"/>
                <w:sz w:val="22"/>
                <w:lang w:val="pt-BR" w:eastAsia="pt-BR"/>
              </w:rPr>
              <w:t xml:space="preserve"> 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A1AB91" w14:textId="1F0A493D" w:rsidR="00A06E30" w:rsidRPr="00A06E30" w:rsidRDefault="00A06E30" w:rsidP="00A06E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pt-BR"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val="pt-BR" w:eastAsia="pt-BR"/>
              </w:rPr>
              <w:t>{{CLIENTE_NOME}}</w:t>
            </w:r>
          </w:p>
        </w:tc>
      </w:tr>
      <w:tr w:rsidR="00A06E30" w:rsidRPr="00A06E30" w14:paraId="25A54BF7" w14:textId="77777777" w:rsidTr="00A06E30">
        <w:trPr>
          <w:trHeight w:val="300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71829F" w14:textId="77777777" w:rsidR="00A06E30" w:rsidRPr="00A06E30" w:rsidRDefault="00A06E30" w:rsidP="00A06E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pt-BR" w:eastAsia="pt-BR"/>
              </w:rPr>
            </w:pPr>
            <w:r w:rsidRPr="00A06E30">
              <w:rPr>
                <w:rFonts w:ascii="Calibri" w:eastAsia="Times New Roman" w:hAnsi="Calibri" w:cs="Calibri"/>
                <w:color w:val="000000"/>
                <w:sz w:val="22"/>
                <w:lang w:val="pt-BR" w:eastAsia="pt-BR"/>
              </w:rPr>
              <w:t> 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5ACEA4D" w14:textId="77777777" w:rsidR="00A06E30" w:rsidRPr="00A06E30" w:rsidRDefault="00A06E30" w:rsidP="00A06E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pt-BR" w:eastAsia="pt-BR"/>
              </w:rPr>
            </w:pPr>
            <w:r w:rsidRPr="00A06E30">
              <w:rPr>
                <w:rFonts w:ascii="Calibri" w:eastAsia="Times New Roman" w:hAnsi="Calibri" w:cs="Calibri"/>
                <w:color w:val="000000"/>
                <w:sz w:val="22"/>
                <w:lang w:val="pt-BR" w:eastAsia="pt-BR"/>
              </w:rPr>
              <w:t> </w:t>
            </w:r>
          </w:p>
        </w:tc>
      </w:tr>
      <w:tr w:rsidR="00A06E30" w:rsidRPr="00A06E30" w14:paraId="028AA2B6" w14:textId="77777777" w:rsidTr="00A06E30">
        <w:trPr>
          <w:trHeight w:val="300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shd w:val="clear" w:color="000000" w:fill="222B35"/>
            <w:noWrap/>
            <w:vAlign w:val="bottom"/>
            <w:hideMark/>
          </w:tcPr>
          <w:p w14:paraId="515FFADA" w14:textId="77777777" w:rsidR="00A06E30" w:rsidRPr="00A06E30" w:rsidRDefault="00A06E30" w:rsidP="00A06E3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2"/>
                <w:lang w:val="pt-BR" w:eastAsia="pt-BR"/>
              </w:rPr>
            </w:pPr>
            <w:r w:rsidRPr="00A06E30">
              <w:rPr>
                <w:rFonts w:ascii="Calibri" w:eastAsia="Times New Roman" w:hAnsi="Calibri" w:cs="Calibri"/>
                <w:b/>
                <w:bCs/>
                <w:color w:val="FFFFFF"/>
                <w:sz w:val="22"/>
                <w:lang w:val="pt-BR" w:eastAsia="pt-BR"/>
              </w:rPr>
              <w:t>DATA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  <w:right w:val="nil"/>
            </w:tcBorders>
            <w:shd w:val="clear" w:color="000000" w:fill="222B35"/>
            <w:noWrap/>
            <w:vAlign w:val="bottom"/>
            <w:hideMark/>
          </w:tcPr>
          <w:p w14:paraId="6A2758E8" w14:textId="77777777" w:rsidR="00A06E30" w:rsidRPr="00A06E30" w:rsidRDefault="00A06E30" w:rsidP="00A06E3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2"/>
                <w:lang w:val="pt-BR" w:eastAsia="pt-BR"/>
              </w:rPr>
            </w:pPr>
            <w:r w:rsidRPr="00A06E30">
              <w:rPr>
                <w:rFonts w:ascii="Calibri" w:eastAsia="Times New Roman" w:hAnsi="Calibri" w:cs="Calibri"/>
                <w:b/>
                <w:bCs/>
                <w:color w:val="FFFFFF"/>
                <w:sz w:val="22"/>
                <w:lang w:val="pt-BR" w:eastAsia="pt-BR"/>
              </w:rPr>
              <w:t>LOCAL</w:t>
            </w:r>
          </w:p>
        </w:tc>
      </w:tr>
      <w:tr w:rsidR="00A06E30" w:rsidRPr="00A06E30" w14:paraId="01CC1B47" w14:textId="77777777" w:rsidTr="00A06E30">
        <w:trPr>
          <w:trHeight w:val="300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B90DF36" w14:textId="50C6BE1C" w:rsidR="00A06E30" w:rsidRPr="00A06E30" w:rsidRDefault="00A06E30" w:rsidP="00A06E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pt-BR"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val="pt-BR" w:eastAsia="pt-BR"/>
              </w:rPr>
              <w:t>{{DATA_EVENTO}}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FCFCBDA" w14:textId="02A8419D" w:rsidR="00A06E30" w:rsidRPr="00A06E30" w:rsidRDefault="00A06E30" w:rsidP="00A06E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pt-BR"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val="pt-BR" w:eastAsia="pt-BR"/>
              </w:rPr>
              <w:t>{{LOCAL_EVENTO}}</w:t>
            </w:r>
          </w:p>
        </w:tc>
      </w:tr>
      <w:tr w:rsidR="00A06E30" w:rsidRPr="00A06E30" w14:paraId="71924079" w14:textId="77777777" w:rsidTr="00A06E30">
        <w:trPr>
          <w:trHeight w:val="300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E3F254C" w14:textId="77777777" w:rsidR="00A06E30" w:rsidRPr="00A06E30" w:rsidRDefault="00A06E30" w:rsidP="00A06E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pt-BR" w:eastAsia="pt-BR"/>
              </w:rPr>
            </w:pPr>
            <w:r w:rsidRPr="00A06E30">
              <w:rPr>
                <w:rFonts w:ascii="Calibri" w:eastAsia="Times New Roman" w:hAnsi="Calibri" w:cs="Calibri"/>
                <w:color w:val="000000"/>
                <w:sz w:val="22"/>
                <w:lang w:val="pt-BR" w:eastAsia="pt-BR"/>
              </w:rPr>
              <w:t> 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786986C" w14:textId="77777777" w:rsidR="00A06E30" w:rsidRPr="00A06E30" w:rsidRDefault="00A06E30" w:rsidP="00A06E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pt-BR" w:eastAsia="pt-BR"/>
              </w:rPr>
            </w:pPr>
            <w:r w:rsidRPr="00A06E30">
              <w:rPr>
                <w:rFonts w:ascii="Calibri" w:eastAsia="Times New Roman" w:hAnsi="Calibri" w:cs="Calibri"/>
                <w:color w:val="000000"/>
                <w:sz w:val="22"/>
                <w:lang w:val="pt-BR" w:eastAsia="pt-BR"/>
              </w:rPr>
              <w:t> </w:t>
            </w:r>
          </w:p>
        </w:tc>
      </w:tr>
      <w:tr w:rsidR="00A06E30" w:rsidRPr="00A06E30" w14:paraId="3D2B9717" w14:textId="77777777" w:rsidTr="00A06E30">
        <w:trPr>
          <w:trHeight w:val="300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shd w:val="clear" w:color="000000" w:fill="222B35"/>
            <w:noWrap/>
            <w:vAlign w:val="bottom"/>
            <w:hideMark/>
          </w:tcPr>
          <w:p w14:paraId="12C0489D" w14:textId="77777777" w:rsidR="00A06E30" w:rsidRPr="00A06E30" w:rsidRDefault="00A06E30" w:rsidP="00A06E3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2"/>
                <w:lang w:val="pt-BR" w:eastAsia="pt-BR"/>
              </w:rPr>
            </w:pPr>
            <w:r w:rsidRPr="00A06E30">
              <w:rPr>
                <w:rFonts w:ascii="Calibri" w:eastAsia="Times New Roman" w:hAnsi="Calibri" w:cs="Calibri"/>
                <w:b/>
                <w:bCs/>
                <w:color w:val="FFFFFF"/>
                <w:sz w:val="22"/>
                <w:lang w:val="pt-BR" w:eastAsia="pt-BR"/>
              </w:rPr>
              <w:t>MONTAGEM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  <w:right w:val="nil"/>
            </w:tcBorders>
            <w:shd w:val="clear" w:color="000000" w:fill="7030A0"/>
            <w:noWrap/>
            <w:vAlign w:val="bottom"/>
            <w:hideMark/>
          </w:tcPr>
          <w:p w14:paraId="75AE5CD0" w14:textId="77777777" w:rsidR="00A06E30" w:rsidRPr="00A06E30" w:rsidRDefault="00A06E30" w:rsidP="00A06E3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2"/>
                <w:lang w:val="pt-BR" w:eastAsia="pt-BR"/>
              </w:rPr>
            </w:pPr>
            <w:r w:rsidRPr="00A06E30">
              <w:rPr>
                <w:rFonts w:ascii="Calibri" w:eastAsia="Times New Roman" w:hAnsi="Calibri" w:cs="Calibri"/>
                <w:b/>
                <w:bCs/>
                <w:color w:val="FFFFFF"/>
                <w:sz w:val="22"/>
                <w:lang w:val="pt-BR" w:eastAsia="pt-BR"/>
              </w:rPr>
              <w:t>VALOR DO ORÇAMENTO</w:t>
            </w:r>
          </w:p>
        </w:tc>
      </w:tr>
      <w:tr w:rsidR="00A06E30" w:rsidRPr="00A06E30" w14:paraId="1C025463" w14:textId="77777777" w:rsidTr="00A06E30">
        <w:trPr>
          <w:trHeight w:val="300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502D30" w14:textId="22B7F901" w:rsidR="00A06E30" w:rsidRPr="00A06E30" w:rsidRDefault="00A06E30" w:rsidP="00A06E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lang w:val="pt-BR"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val="pt-BR" w:eastAsia="pt-BR"/>
              </w:rPr>
              <w:t>{{DATA_MONTAGEM}}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AE2707E" w14:textId="475DB494" w:rsidR="00A06E30" w:rsidRPr="00A06E30" w:rsidRDefault="00A06E30" w:rsidP="00A06E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pt-BR"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pt-BR" w:eastAsia="pt-BR"/>
              </w:rPr>
              <w:t>{{TOTAL}}</w:t>
            </w:r>
          </w:p>
        </w:tc>
      </w:tr>
    </w:tbl>
    <w:p w14:paraId="57DE9663" w14:textId="3261A121" w:rsidR="004D69AB" w:rsidRPr="00570C2B" w:rsidRDefault="004D69AB">
      <w:pPr>
        <w:rPr>
          <w:lang w:val="pt-BR"/>
        </w:rPr>
      </w:pPr>
    </w:p>
    <w:sectPr w:rsidR="004D69AB" w:rsidRPr="00570C2B" w:rsidSect="00034616">
      <w:headerReference w:type="default" r:id="rId9"/>
      <w:footerReference w:type="default" r:id="rId10"/>
      <w:pgSz w:w="11906" w:h="16838"/>
      <w:pgMar w:top="397" w:right="397" w:bottom="397" w:left="3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05DE30" w14:textId="77777777" w:rsidR="00044A55" w:rsidRDefault="00044A55" w:rsidP="00CF5546">
      <w:pPr>
        <w:spacing w:after="0" w:line="240" w:lineRule="auto"/>
      </w:pPr>
      <w:r>
        <w:separator/>
      </w:r>
    </w:p>
  </w:endnote>
  <w:endnote w:type="continuationSeparator" w:id="0">
    <w:p w14:paraId="053B1136" w14:textId="77777777" w:rsidR="00044A55" w:rsidRDefault="00044A55" w:rsidP="00CF55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7D4638" w14:textId="77777777" w:rsidR="009D6300" w:rsidRDefault="009D6300" w:rsidP="009D6300"/>
  <w:tbl>
    <w:tblPr>
      <w:tblW w:w="0" w:type="auto"/>
      <w:jc w:val="center"/>
      <w:tblLook w:val="04A0" w:firstRow="1" w:lastRow="0" w:firstColumn="1" w:lastColumn="0" w:noHBand="0" w:noVBand="1"/>
    </w:tblPr>
    <w:tblGrid>
      <w:gridCol w:w="1814"/>
      <w:gridCol w:w="1815"/>
      <w:gridCol w:w="1817"/>
      <w:gridCol w:w="1813"/>
      <w:gridCol w:w="3843"/>
    </w:tblGrid>
    <w:tr w:rsidR="009D6300" w:rsidRPr="00A06E30" w14:paraId="5531A858" w14:textId="77777777" w:rsidTr="00310822">
      <w:trPr>
        <w:trHeight w:val="1617"/>
        <w:jc w:val="center"/>
      </w:trPr>
      <w:tc>
        <w:tcPr>
          <w:tcW w:w="1834" w:type="dxa"/>
          <w:tcBorders>
            <w:top w:val="single" w:sz="4" w:space="0" w:color="061B3A"/>
            <w:left w:val="single" w:sz="4" w:space="0" w:color="061B3A"/>
            <w:bottom w:val="single" w:sz="4" w:space="0" w:color="061B3A"/>
            <w:right w:val="single" w:sz="4" w:space="0" w:color="061B3A"/>
          </w:tcBorders>
          <w:shd w:val="clear" w:color="auto" w:fill="061B3A"/>
          <w:tcMar>
            <w:top w:w="160" w:type="dxa"/>
            <w:left w:w="120" w:type="dxa"/>
            <w:bottom w:w="160" w:type="dxa"/>
            <w:right w:w="120" w:type="dxa"/>
          </w:tcMar>
        </w:tcPr>
        <w:p w14:paraId="53FB9434" w14:textId="77777777" w:rsidR="009D6300" w:rsidRPr="00CF5546" w:rsidRDefault="009D6300" w:rsidP="009D6300">
          <w:pPr>
            <w:jc w:val="center"/>
            <w:rPr>
              <w:lang w:val="pt-BR"/>
            </w:rPr>
          </w:pPr>
          <w:r w:rsidRPr="004C2ACF">
            <w:rPr>
              <w:b/>
              <w:noProof/>
              <w:color w:val="FFFFFF"/>
              <w:sz w:val="34"/>
              <w:lang w:val="pt-BR"/>
            </w:rPr>
            <w:drawing>
              <wp:inline distT="0" distB="0" distL="0" distR="0" wp14:anchorId="415C5BF6" wp14:editId="0F40D39F">
                <wp:extent cx="485843" cy="495369"/>
                <wp:effectExtent l="0" t="0" r="9525" b="0"/>
                <wp:docPr id="16" name="Imagem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25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843" cy="4953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CF5546">
            <w:rPr>
              <w:b/>
              <w:color w:val="FFFFFF"/>
              <w:sz w:val="34"/>
              <w:lang w:val="pt-BR"/>
            </w:rPr>
            <w:br/>
          </w:r>
          <w:r w:rsidRPr="00CF5546">
            <w:rPr>
              <w:b/>
              <w:color w:val="FFFFFF"/>
              <w:sz w:val="13"/>
              <w:lang w:val="pt-BR"/>
            </w:rPr>
            <w:t>EQUIPAMENTOS</w:t>
          </w:r>
          <w:r w:rsidRPr="00CF5546">
            <w:rPr>
              <w:b/>
              <w:color w:val="FFFFFF"/>
              <w:sz w:val="13"/>
              <w:lang w:val="pt-BR"/>
            </w:rPr>
            <w:br/>
            <w:t>DE ALTO PADRÃO</w:t>
          </w:r>
          <w:r w:rsidRPr="00CF5546">
            <w:rPr>
              <w:b/>
              <w:color w:val="FFFFFF"/>
              <w:sz w:val="13"/>
              <w:lang w:val="pt-BR"/>
            </w:rPr>
            <w:br/>
          </w:r>
          <w:r w:rsidRPr="00CF5546">
            <w:rPr>
              <w:color w:val="FFFFFF"/>
              <w:sz w:val="12"/>
              <w:lang w:val="pt-BR"/>
            </w:rPr>
            <w:t>Tecnologia moderna</w:t>
          </w:r>
          <w:r w:rsidRPr="00CF5546">
            <w:rPr>
              <w:color w:val="FFFFFF"/>
              <w:sz w:val="12"/>
              <w:lang w:val="pt-BR"/>
            </w:rPr>
            <w:br/>
            <w:t>e confiável.</w:t>
          </w:r>
        </w:p>
      </w:tc>
      <w:tc>
        <w:tcPr>
          <w:tcW w:w="1834" w:type="dxa"/>
          <w:tcBorders>
            <w:top w:val="single" w:sz="4" w:space="0" w:color="061B3A"/>
            <w:left w:val="single" w:sz="4" w:space="0" w:color="061B3A"/>
            <w:bottom w:val="single" w:sz="4" w:space="0" w:color="061B3A"/>
            <w:right w:val="single" w:sz="4" w:space="0" w:color="061B3A"/>
          </w:tcBorders>
          <w:shd w:val="clear" w:color="auto" w:fill="061B3A"/>
          <w:tcMar>
            <w:top w:w="160" w:type="dxa"/>
            <w:left w:w="120" w:type="dxa"/>
            <w:bottom w:w="160" w:type="dxa"/>
            <w:right w:w="120" w:type="dxa"/>
          </w:tcMar>
        </w:tcPr>
        <w:p w14:paraId="75718221" w14:textId="77777777" w:rsidR="009D6300" w:rsidRPr="00CF5546" w:rsidRDefault="009D6300" w:rsidP="009D6300">
          <w:pPr>
            <w:jc w:val="center"/>
            <w:rPr>
              <w:lang w:val="pt-BR"/>
            </w:rPr>
          </w:pPr>
          <w:r w:rsidRPr="004C2ACF">
            <w:rPr>
              <w:b/>
              <w:noProof/>
              <w:color w:val="FFFFFF"/>
              <w:sz w:val="34"/>
              <w:lang w:val="pt-BR"/>
            </w:rPr>
            <w:drawing>
              <wp:inline distT="0" distB="0" distL="0" distR="0" wp14:anchorId="450339C7" wp14:editId="27CC57EB">
                <wp:extent cx="419158" cy="485843"/>
                <wp:effectExtent l="0" t="0" r="0" b="9525"/>
                <wp:docPr id="17" name="Imagem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58" cy="4858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CF5546">
            <w:rPr>
              <w:b/>
              <w:color w:val="FFFFFF"/>
              <w:sz w:val="34"/>
              <w:lang w:val="pt-BR"/>
            </w:rPr>
            <w:br/>
          </w:r>
          <w:r w:rsidRPr="00CF5546">
            <w:rPr>
              <w:b/>
              <w:color w:val="FFFFFF"/>
              <w:sz w:val="13"/>
              <w:lang w:val="pt-BR"/>
            </w:rPr>
            <w:t>SUPORTE TÉCNICO</w:t>
          </w:r>
          <w:r w:rsidRPr="00CF5546">
            <w:rPr>
              <w:b/>
              <w:color w:val="FFFFFF"/>
              <w:sz w:val="13"/>
              <w:lang w:val="pt-BR"/>
            </w:rPr>
            <w:br/>
            <w:t>ESPECIALIZADO</w:t>
          </w:r>
          <w:r w:rsidRPr="00CF5546">
            <w:rPr>
              <w:b/>
              <w:color w:val="FFFFFF"/>
              <w:sz w:val="13"/>
              <w:lang w:val="pt-BR"/>
            </w:rPr>
            <w:br/>
          </w:r>
          <w:r w:rsidRPr="00CF5546">
            <w:rPr>
              <w:color w:val="FFFFFF"/>
              <w:sz w:val="12"/>
              <w:lang w:val="pt-BR"/>
            </w:rPr>
            <w:t>Equipe dedicada</w:t>
          </w:r>
          <w:r w:rsidRPr="00CF5546">
            <w:rPr>
              <w:color w:val="FFFFFF"/>
              <w:sz w:val="12"/>
              <w:lang w:val="pt-BR"/>
            </w:rPr>
            <w:br/>
            <w:t>durante todo</w:t>
          </w:r>
          <w:r w:rsidRPr="00CF5546">
            <w:rPr>
              <w:color w:val="FFFFFF"/>
              <w:sz w:val="12"/>
              <w:lang w:val="pt-BR"/>
            </w:rPr>
            <w:br/>
            <w:t>o evento.</w:t>
          </w:r>
        </w:p>
      </w:tc>
      <w:tc>
        <w:tcPr>
          <w:tcW w:w="1834" w:type="dxa"/>
          <w:tcBorders>
            <w:top w:val="single" w:sz="4" w:space="0" w:color="061B3A"/>
            <w:left w:val="single" w:sz="4" w:space="0" w:color="061B3A"/>
            <w:bottom w:val="single" w:sz="4" w:space="0" w:color="061B3A"/>
            <w:right w:val="single" w:sz="4" w:space="0" w:color="061B3A"/>
          </w:tcBorders>
          <w:shd w:val="clear" w:color="auto" w:fill="061B3A"/>
          <w:tcMar>
            <w:top w:w="160" w:type="dxa"/>
            <w:left w:w="120" w:type="dxa"/>
            <w:bottom w:w="160" w:type="dxa"/>
            <w:right w:w="120" w:type="dxa"/>
          </w:tcMar>
        </w:tcPr>
        <w:p w14:paraId="1E9A13C4" w14:textId="77777777" w:rsidR="009D6300" w:rsidRPr="00CF5546" w:rsidRDefault="009D6300" w:rsidP="009D6300">
          <w:pPr>
            <w:jc w:val="center"/>
            <w:rPr>
              <w:lang w:val="pt-BR"/>
            </w:rPr>
          </w:pPr>
          <w:r w:rsidRPr="004C2ACF">
            <w:rPr>
              <w:b/>
              <w:noProof/>
              <w:color w:val="FFFFFF"/>
              <w:sz w:val="34"/>
              <w:lang w:val="pt-BR"/>
            </w:rPr>
            <w:drawing>
              <wp:inline distT="0" distB="0" distL="0" distR="0" wp14:anchorId="655596EE" wp14:editId="1F8C0A05">
                <wp:extent cx="466790" cy="485843"/>
                <wp:effectExtent l="0" t="0" r="9525" b="9525"/>
                <wp:docPr id="18" name="Imagem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790" cy="4858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CF5546">
            <w:rPr>
              <w:b/>
              <w:color w:val="FFFFFF"/>
              <w:sz w:val="34"/>
              <w:lang w:val="pt-BR"/>
            </w:rPr>
            <w:br/>
          </w:r>
          <w:r w:rsidRPr="00CF5546">
            <w:rPr>
              <w:b/>
              <w:color w:val="FFFFFF"/>
              <w:sz w:val="13"/>
              <w:lang w:val="pt-BR"/>
            </w:rPr>
            <w:t>INSTALAÇÃO E</w:t>
          </w:r>
          <w:r w:rsidRPr="00CF5546">
            <w:rPr>
              <w:b/>
              <w:color w:val="FFFFFF"/>
              <w:sz w:val="13"/>
              <w:lang w:val="pt-BR"/>
            </w:rPr>
            <w:br/>
            <w:t>DESINSTALAÇÃO</w:t>
          </w:r>
          <w:r w:rsidRPr="00CF5546">
            <w:rPr>
              <w:b/>
              <w:color w:val="FFFFFF"/>
              <w:sz w:val="13"/>
              <w:lang w:val="pt-BR"/>
            </w:rPr>
            <w:br/>
          </w:r>
          <w:r w:rsidRPr="00CF5546">
            <w:rPr>
              <w:color w:val="FFFFFF"/>
              <w:sz w:val="12"/>
              <w:lang w:val="pt-BR"/>
            </w:rPr>
            <w:t>Serviço completo</w:t>
          </w:r>
          <w:r w:rsidRPr="00CF5546">
            <w:rPr>
              <w:color w:val="FFFFFF"/>
              <w:sz w:val="12"/>
              <w:lang w:val="pt-BR"/>
            </w:rPr>
            <w:br/>
            <w:t>com segurança</w:t>
          </w:r>
          <w:r w:rsidRPr="00CF5546">
            <w:rPr>
              <w:color w:val="FFFFFF"/>
              <w:sz w:val="12"/>
              <w:lang w:val="pt-BR"/>
            </w:rPr>
            <w:br/>
            <w:t>e eficiência.</w:t>
          </w:r>
        </w:p>
      </w:tc>
      <w:tc>
        <w:tcPr>
          <w:tcW w:w="1834" w:type="dxa"/>
          <w:tcBorders>
            <w:top w:val="single" w:sz="4" w:space="0" w:color="061B3A"/>
            <w:left w:val="single" w:sz="4" w:space="0" w:color="061B3A"/>
            <w:bottom w:val="single" w:sz="4" w:space="0" w:color="061B3A"/>
            <w:right w:val="single" w:sz="4" w:space="0" w:color="061B3A"/>
          </w:tcBorders>
          <w:shd w:val="clear" w:color="auto" w:fill="061B3A"/>
          <w:tcMar>
            <w:top w:w="160" w:type="dxa"/>
            <w:left w:w="120" w:type="dxa"/>
            <w:bottom w:w="160" w:type="dxa"/>
            <w:right w:w="120" w:type="dxa"/>
          </w:tcMar>
        </w:tcPr>
        <w:p w14:paraId="17F50FB6" w14:textId="77777777" w:rsidR="009D6300" w:rsidRPr="00CF5546" w:rsidRDefault="009D6300" w:rsidP="009D6300">
          <w:pPr>
            <w:jc w:val="center"/>
            <w:rPr>
              <w:lang w:val="pt-BR"/>
            </w:rPr>
          </w:pPr>
          <w:r w:rsidRPr="004C2ACF">
            <w:rPr>
              <w:b/>
              <w:noProof/>
              <w:color w:val="FFFFFF"/>
              <w:sz w:val="34"/>
              <w:lang w:val="pt-BR"/>
            </w:rPr>
            <w:drawing>
              <wp:inline distT="0" distB="0" distL="0" distR="0" wp14:anchorId="5A692853" wp14:editId="0F3CCF13">
                <wp:extent cx="419158" cy="495369"/>
                <wp:effectExtent l="0" t="0" r="0" b="0"/>
                <wp:docPr id="19" name="Imagem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5">
                          <a:alphaModFix amt="80000"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58" cy="4953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CF5546">
            <w:rPr>
              <w:b/>
              <w:color w:val="FFFFFF"/>
              <w:sz w:val="34"/>
              <w:lang w:val="pt-BR"/>
            </w:rPr>
            <w:br/>
          </w:r>
          <w:r w:rsidRPr="00CF5546">
            <w:rPr>
              <w:b/>
              <w:color w:val="FFFFFF"/>
              <w:sz w:val="13"/>
              <w:lang w:val="pt-BR"/>
            </w:rPr>
            <w:t>COMPROMISSO</w:t>
          </w:r>
          <w:r w:rsidRPr="00CF5546">
            <w:rPr>
              <w:b/>
              <w:color w:val="FFFFFF"/>
              <w:sz w:val="13"/>
              <w:lang w:val="pt-BR"/>
            </w:rPr>
            <w:br/>
            <w:t>COM QUALIDADE</w:t>
          </w:r>
          <w:r w:rsidRPr="00CF5546">
            <w:rPr>
              <w:b/>
              <w:color w:val="FFFFFF"/>
              <w:sz w:val="13"/>
              <w:lang w:val="pt-BR"/>
            </w:rPr>
            <w:br/>
          </w:r>
          <w:r w:rsidRPr="00CF5546">
            <w:rPr>
              <w:color w:val="FFFFFF"/>
              <w:sz w:val="12"/>
              <w:lang w:val="pt-BR"/>
            </w:rPr>
            <w:t>Soluções sob medida</w:t>
          </w:r>
          <w:r w:rsidRPr="00CF5546">
            <w:rPr>
              <w:color w:val="FFFFFF"/>
              <w:sz w:val="12"/>
              <w:lang w:val="pt-BR"/>
            </w:rPr>
            <w:br/>
            <w:t>para o sucesso</w:t>
          </w:r>
          <w:r w:rsidRPr="00CF5546">
            <w:rPr>
              <w:color w:val="FFFFFF"/>
              <w:sz w:val="12"/>
              <w:lang w:val="pt-BR"/>
            </w:rPr>
            <w:br/>
            <w:t>do seu evento.</w:t>
          </w:r>
        </w:p>
      </w:tc>
      <w:tc>
        <w:tcPr>
          <w:tcW w:w="3921" w:type="dxa"/>
          <w:tcBorders>
            <w:top w:val="single" w:sz="4" w:space="0" w:color="061B3A"/>
            <w:left w:val="single" w:sz="4" w:space="0" w:color="061B3A"/>
            <w:bottom w:val="single" w:sz="4" w:space="0" w:color="061B3A"/>
            <w:right w:val="single" w:sz="4" w:space="0" w:color="061B3A"/>
          </w:tcBorders>
          <w:shd w:val="clear" w:color="auto" w:fill="061B3A"/>
          <w:tcMar>
            <w:top w:w="210" w:type="dxa"/>
            <w:left w:w="300" w:type="dxa"/>
            <w:bottom w:w="210" w:type="dxa"/>
            <w:right w:w="300" w:type="dxa"/>
          </w:tcMar>
        </w:tcPr>
        <w:p w14:paraId="2F6873DD" w14:textId="77777777" w:rsidR="009D6300" w:rsidRPr="00CF5546" w:rsidRDefault="009D6300" w:rsidP="009D6300">
          <w:pPr>
            <w:rPr>
              <w:lang w:val="pt-BR"/>
            </w:rPr>
          </w:pPr>
          <w:r w:rsidRPr="00CF5546">
            <w:rPr>
              <w:color w:val="FFFFFF"/>
              <w:sz w:val="17"/>
              <w:lang w:val="pt-BR"/>
            </w:rPr>
            <w:t xml:space="preserve">SUBTOTAL     </w:t>
          </w:r>
          <w:proofErr w:type="gramStart"/>
          <w:r w:rsidRPr="00CF5546">
            <w:rPr>
              <w:color w:val="FFFFFF"/>
              <w:sz w:val="17"/>
              <w:lang w:val="pt-BR"/>
            </w:rPr>
            <w:t xml:space="preserve">   {</w:t>
          </w:r>
          <w:proofErr w:type="gramEnd"/>
          <w:r w:rsidRPr="00CF5546">
            <w:rPr>
              <w:color w:val="FFFFFF"/>
              <w:sz w:val="17"/>
              <w:lang w:val="pt-BR"/>
            </w:rPr>
            <w:t>{SUBTOTAL}}</w:t>
          </w:r>
          <w:r w:rsidRPr="00CF5546">
            <w:rPr>
              <w:color w:val="FFFFFF"/>
              <w:sz w:val="17"/>
              <w:lang w:val="pt-BR"/>
            </w:rPr>
            <w:br/>
          </w:r>
          <w:r w:rsidRPr="00CF5546">
            <w:rPr>
              <w:color w:val="FFFFFF"/>
              <w:sz w:val="17"/>
              <w:lang w:val="pt-BR"/>
            </w:rPr>
            <w:br/>
            <w:t>TOTAL SERVIÇOS</w:t>
          </w:r>
          <w:r w:rsidRPr="00CF5546">
            <w:rPr>
              <w:color w:val="FFFFFF"/>
              <w:sz w:val="17"/>
              <w:lang w:val="pt-BR"/>
            </w:rPr>
            <w:br/>
          </w:r>
          <w:r w:rsidRPr="00CF5546">
            <w:rPr>
              <w:b/>
              <w:color w:val="EB55C7"/>
              <w:sz w:val="24"/>
              <w:lang w:val="pt-BR"/>
            </w:rPr>
            <w:t>{{TOTAL}}</w:t>
          </w:r>
        </w:p>
      </w:tc>
    </w:tr>
  </w:tbl>
  <w:p w14:paraId="6D14279C" w14:textId="77777777" w:rsidR="009D6300" w:rsidRPr="00CF5546" w:rsidRDefault="009D6300" w:rsidP="009D6300">
    <w:pPr>
      <w:rPr>
        <w:lang w:val="pt-BR"/>
      </w:rPr>
    </w:pPr>
  </w:p>
  <w:tbl>
    <w:tblPr>
      <w:tblW w:w="0" w:type="auto"/>
      <w:jc w:val="center"/>
      <w:tblLook w:val="04A0" w:firstRow="1" w:lastRow="0" w:firstColumn="1" w:lastColumn="0" w:noHBand="0" w:noVBand="1"/>
    </w:tblPr>
    <w:tblGrid>
      <w:gridCol w:w="6424"/>
      <w:gridCol w:w="4678"/>
    </w:tblGrid>
    <w:tr w:rsidR="009D6300" w:rsidRPr="00A06E30" w14:paraId="46DA5785" w14:textId="77777777" w:rsidTr="00310822">
      <w:trPr>
        <w:trHeight w:val="448"/>
        <w:jc w:val="center"/>
      </w:trPr>
      <w:tc>
        <w:tcPr>
          <w:tcW w:w="6539" w:type="dxa"/>
          <w:tcBorders>
            <w:top w:val="single" w:sz="4" w:space="0" w:color="061B3A"/>
            <w:left w:val="single" w:sz="4" w:space="0" w:color="061B3A"/>
            <w:bottom w:val="single" w:sz="4" w:space="0" w:color="061B3A"/>
            <w:right w:val="single" w:sz="4" w:space="0" w:color="061B3A"/>
          </w:tcBorders>
          <w:shd w:val="clear" w:color="auto" w:fill="061B3A"/>
          <w:tcMar>
            <w:top w:w="80" w:type="dxa"/>
            <w:left w:w="120" w:type="dxa"/>
            <w:bottom w:w="80" w:type="dxa"/>
            <w:right w:w="120" w:type="dxa"/>
          </w:tcMar>
        </w:tcPr>
        <w:p w14:paraId="39407E3D" w14:textId="77777777" w:rsidR="009D6300" w:rsidRPr="00CF5546" w:rsidRDefault="009D6300" w:rsidP="009D6300">
          <w:pPr>
            <w:rPr>
              <w:lang w:val="pt-BR"/>
            </w:rPr>
          </w:pPr>
          <w:r w:rsidRPr="00880A49">
            <w:rPr>
              <w:noProof/>
              <w:color w:val="FFFFFF"/>
              <w:sz w:val="14"/>
              <w:lang w:val="pt-BR"/>
            </w:rPr>
            <w:drawing>
              <wp:anchor distT="0" distB="0" distL="114300" distR="114300" simplePos="0" relativeHeight="251659264" behindDoc="0" locked="0" layoutInCell="1" allowOverlap="1" wp14:anchorId="2AE0B3FE" wp14:editId="0965D192">
                <wp:simplePos x="0" y="0"/>
                <wp:positionH relativeFrom="column">
                  <wp:posOffset>3691255</wp:posOffset>
                </wp:positionH>
                <wp:positionV relativeFrom="paragraph">
                  <wp:posOffset>22860</wp:posOffset>
                </wp:positionV>
                <wp:extent cx="278459" cy="234950"/>
                <wp:effectExtent l="0" t="0" r="7620" b="0"/>
                <wp:wrapNone/>
                <wp:docPr id="20" name="Imagem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8459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 w:rsidRPr="00CF5546">
            <w:rPr>
              <w:b/>
              <w:color w:val="FFFFFF"/>
              <w:sz w:val="14"/>
              <w:lang w:val="pt-BR"/>
            </w:rPr>
            <w:t>Obrigado pela confiança!</w:t>
          </w:r>
          <w:r w:rsidRPr="00CF5546">
            <w:rPr>
              <w:b/>
              <w:color w:val="FFFFFF"/>
              <w:sz w:val="14"/>
              <w:lang w:val="pt-BR"/>
            </w:rPr>
            <w:br/>
          </w:r>
          <w:r w:rsidRPr="00CF5546">
            <w:rPr>
              <w:color w:val="FFFFFF"/>
              <w:sz w:val="12"/>
              <w:lang w:val="pt-BR"/>
            </w:rPr>
            <w:t>Estamos à disposição para transformar seu evento em uma experiência inesquecível.</w:t>
          </w:r>
        </w:p>
      </w:tc>
      <w:tc>
        <w:tcPr>
          <w:tcW w:w="4756" w:type="dxa"/>
          <w:tcBorders>
            <w:top w:val="single" w:sz="4" w:space="0" w:color="061B3A"/>
            <w:left w:val="single" w:sz="4" w:space="0" w:color="061B3A"/>
            <w:bottom w:val="single" w:sz="4" w:space="0" w:color="061B3A"/>
            <w:right w:val="single" w:sz="4" w:space="0" w:color="061B3A"/>
          </w:tcBorders>
          <w:shd w:val="clear" w:color="auto" w:fill="061B3A"/>
          <w:tcMar>
            <w:top w:w="80" w:type="dxa"/>
            <w:left w:w="120" w:type="dxa"/>
            <w:bottom w:w="80" w:type="dxa"/>
            <w:right w:w="120" w:type="dxa"/>
          </w:tcMar>
        </w:tcPr>
        <w:p w14:paraId="7A37B9A8" w14:textId="4C57C52E" w:rsidR="009D6300" w:rsidRPr="00CF5546" w:rsidRDefault="009D6300" w:rsidP="009D6300">
          <w:pPr>
            <w:rPr>
              <w:lang w:val="pt-BR"/>
            </w:rPr>
          </w:pPr>
          <w:r w:rsidRPr="00CF5546">
            <w:rPr>
              <w:color w:val="FFFFFF"/>
              <w:sz w:val="14"/>
              <w:lang w:val="pt-BR"/>
            </w:rPr>
            <w:t xml:space="preserve"> Orçamento válido por </w:t>
          </w:r>
          <w:r w:rsidR="008219A9">
            <w:rPr>
              <w:color w:val="FFFFFF"/>
              <w:sz w:val="14"/>
              <w:lang w:val="pt-BR"/>
            </w:rPr>
            <w:t>7</w:t>
          </w:r>
          <w:r w:rsidRPr="00CF5546">
            <w:rPr>
              <w:color w:val="FFFFFF"/>
              <w:sz w:val="14"/>
              <w:lang w:val="pt-BR"/>
            </w:rPr>
            <w:t xml:space="preserve"> dias.</w:t>
          </w:r>
          <w:r w:rsidRPr="00CF5546">
            <w:rPr>
              <w:color w:val="FFFFFF"/>
              <w:sz w:val="14"/>
              <w:lang w:val="pt-BR"/>
            </w:rPr>
            <w:br/>
          </w:r>
          <w:r w:rsidRPr="00CF5546">
            <w:rPr>
              <w:color w:val="FFFFFF"/>
              <w:sz w:val="12"/>
              <w:lang w:val="pt-BR"/>
            </w:rPr>
            <w:t>Valores sujeitos a alterações sem aviso prévio.</w:t>
          </w:r>
        </w:p>
      </w:tc>
    </w:tr>
  </w:tbl>
  <w:p w14:paraId="19E33388" w14:textId="77777777" w:rsidR="009D6300" w:rsidRPr="009D6300" w:rsidRDefault="009D6300">
    <w:pPr>
      <w:pStyle w:val="Rodap"/>
      <w:rPr>
        <w:lang w:val="pt-B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7DF9AF" w14:textId="77777777" w:rsidR="00044A55" w:rsidRDefault="00044A55" w:rsidP="00CF5546">
      <w:pPr>
        <w:spacing w:after="0" w:line="240" w:lineRule="auto"/>
      </w:pPr>
      <w:r>
        <w:separator/>
      </w:r>
    </w:p>
  </w:footnote>
  <w:footnote w:type="continuationSeparator" w:id="0">
    <w:p w14:paraId="6256D6BF" w14:textId="77777777" w:rsidR="00044A55" w:rsidRDefault="00044A55" w:rsidP="00CF55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Look w:val="04A0" w:firstRow="1" w:lastRow="0" w:firstColumn="1" w:lastColumn="0" w:noHBand="0" w:noVBand="1"/>
    </w:tblPr>
    <w:tblGrid>
      <w:gridCol w:w="4060"/>
      <w:gridCol w:w="3494"/>
      <w:gridCol w:w="3548"/>
    </w:tblGrid>
    <w:tr w:rsidR="009D6300" w:rsidRPr="00A06E30" w14:paraId="52504B92" w14:textId="77777777" w:rsidTr="00310822">
      <w:trPr>
        <w:trHeight w:val="1486"/>
        <w:jc w:val="center"/>
      </w:trPr>
      <w:tc>
        <w:tcPr>
          <w:tcW w:w="4671" w:type="dxa"/>
          <w:tcBorders>
            <w:top w:val="single" w:sz="4" w:space="0" w:color="061B3A"/>
            <w:left w:val="single" w:sz="4" w:space="0" w:color="061B3A"/>
            <w:bottom w:val="single" w:sz="4" w:space="0" w:color="061B3A"/>
            <w:right w:val="single" w:sz="4" w:space="0" w:color="061B3A"/>
          </w:tcBorders>
          <w:shd w:val="clear" w:color="auto" w:fill="061B3A"/>
          <w:tcMar>
            <w:top w:w="220" w:type="dxa"/>
            <w:left w:w="220" w:type="dxa"/>
            <w:bottom w:w="220" w:type="dxa"/>
            <w:right w:w="220" w:type="dxa"/>
          </w:tcMar>
          <w:vAlign w:val="center"/>
        </w:tcPr>
        <w:p w14:paraId="595AC156" w14:textId="4E734659" w:rsidR="009D6300" w:rsidRPr="00CF5546" w:rsidRDefault="009D6300" w:rsidP="009D6300">
          <w:pPr>
            <w:rPr>
              <w:b/>
              <w:color w:val="FFFFFF"/>
              <w:sz w:val="30"/>
              <w:lang w:val="pt-BR"/>
            </w:rPr>
          </w:pPr>
          <w:r>
            <w:rPr>
              <w:b/>
              <w:noProof/>
              <w:color w:val="FFFFFF"/>
              <w:sz w:val="44"/>
              <w:lang w:val="pt-BR"/>
            </w:rPr>
            <w:drawing>
              <wp:anchor distT="0" distB="0" distL="114300" distR="114300" simplePos="0" relativeHeight="251665408" behindDoc="0" locked="0" layoutInCell="1" allowOverlap="1" wp14:anchorId="6D6FF2E8" wp14:editId="1E6B3C94">
                <wp:simplePos x="0" y="0"/>
                <wp:positionH relativeFrom="column">
                  <wp:posOffset>-217805</wp:posOffset>
                </wp:positionH>
                <wp:positionV relativeFrom="paragraph">
                  <wp:posOffset>-20955</wp:posOffset>
                </wp:positionV>
                <wp:extent cx="1047750" cy="1047750"/>
                <wp:effectExtent l="0" t="0" r="0" b="0"/>
                <wp:wrapNone/>
                <wp:docPr id="25" name="Imagem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7750" cy="1047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CF5546">
            <w:rPr>
              <w:noProof/>
              <w:color w:val="FFFFFF"/>
              <w:lang w:val="pt-BR"/>
            </w:rPr>
            <mc:AlternateContent>
              <mc:Choice Requires="wps">
                <w:drawing>
                  <wp:anchor distT="45720" distB="45720" distL="114300" distR="114300" simplePos="0" relativeHeight="251661312" behindDoc="0" locked="0" layoutInCell="1" allowOverlap="1" wp14:anchorId="328563C7" wp14:editId="179F7661">
                    <wp:simplePos x="0" y="0"/>
                    <wp:positionH relativeFrom="column">
                      <wp:posOffset>596900</wp:posOffset>
                    </wp:positionH>
                    <wp:positionV relativeFrom="paragraph">
                      <wp:posOffset>123190</wp:posOffset>
                    </wp:positionV>
                    <wp:extent cx="2009775" cy="1404620"/>
                    <wp:effectExtent l="0" t="0" r="0" b="5715"/>
                    <wp:wrapNone/>
                    <wp:docPr id="21" name="Caixa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009775" cy="1404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2A17BE6" w14:textId="77777777" w:rsidR="009D6300" w:rsidRPr="00CF5546" w:rsidRDefault="009D6300" w:rsidP="009D6300">
                                <w:pPr>
                                  <w:spacing w:after="0"/>
                                  <w:rPr>
                                    <w:b/>
                                    <w:color w:val="FFFFFF"/>
                                    <w:sz w:val="14"/>
                                    <w:szCs w:val="14"/>
                                    <w:lang w:val="pt-BR"/>
                                  </w:rPr>
                                </w:pPr>
                                <w:r w:rsidRPr="00CF5546">
                                  <w:rPr>
                                    <w:b/>
                                    <w:color w:val="FFFFFF"/>
                                    <w:sz w:val="24"/>
                                    <w:szCs w:val="24"/>
                                    <w:lang w:val="pt-BR"/>
                                  </w:rPr>
                                  <w:t>FEDERAL LOCAÇÃO</w:t>
                                </w:r>
                              </w:p>
                              <w:p w14:paraId="481B087C" w14:textId="77777777" w:rsidR="009D6300" w:rsidRPr="00CF5546" w:rsidRDefault="009D6300" w:rsidP="009D6300">
                                <w:pPr>
                                  <w:spacing w:after="0"/>
                                  <w:rPr>
                                    <w:b/>
                                    <w:color w:val="FFFFFF"/>
                                    <w:sz w:val="24"/>
                                    <w:szCs w:val="24"/>
                                    <w:lang w:val="pt-BR"/>
                                  </w:rPr>
                                </w:pPr>
                                <w:r w:rsidRPr="00CF5546">
                                  <w:rPr>
                                    <w:b/>
                                    <w:color w:val="FFFFFF"/>
                                    <w:sz w:val="24"/>
                                    <w:szCs w:val="24"/>
                                    <w:lang w:val="pt-BR"/>
                                  </w:rPr>
                                  <w:t>DE EQUIPAMENTOS LTD</w:t>
                                </w:r>
                                <w:r>
                                  <w:rPr>
                                    <w:b/>
                                    <w:color w:val="FFFFFF"/>
                                    <w:sz w:val="24"/>
                                    <w:szCs w:val="24"/>
                                    <w:lang w:val="pt-BR"/>
                                  </w:rPr>
                                  <w:t>A</w:t>
                                </w:r>
                              </w:p>
                              <w:p w14:paraId="50216665" w14:textId="77777777" w:rsidR="009D6300" w:rsidRPr="00CF5546" w:rsidRDefault="009D6300" w:rsidP="009D6300">
                                <w:pPr>
                                  <w:spacing w:after="0"/>
                                  <w:rPr>
                                    <w:sz w:val="14"/>
                                    <w:szCs w:val="20"/>
                                    <w:lang w:val="pt-BR"/>
                                  </w:rPr>
                                </w:pPr>
                                <w:r w:rsidRPr="00CF5546">
                                  <w:rPr>
                                    <w:color w:val="FFFFFF"/>
                                    <w:sz w:val="14"/>
                                    <w:szCs w:val="20"/>
                                    <w:lang w:val="pt-BR"/>
                                  </w:rPr>
                                  <w:t>CNPJ: 28.214.175/0001-10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28563C7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2" o:spid="_x0000_s1026" type="#_x0000_t202" style="position:absolute;margin-left:47pt;margin-top:9.7pt;width:158.25pt;height:110.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" filled="f" stroked="f">
                    <v:textbox style="mso-fit-shape-to-text:t">
                      <w:txbxContent>
                        <w:p w14:paraId="42A17BE6" w14:textId="77777777" w:rsidR="009D6300" w:rsidRPr="00CF5546" w:rsidRDefault="009D6300" w:rsidP="009D6300">
                          <w:pPr>
                            <w:spacing w:after="0"/>
                            <w:rPr>
                              <w:b/>
                              <w:color w:val="FFFFFF"/>
                              <w:sz w:val="14"/>
                              <w:szCs w:val="14"/>
                              <w:lang w:val="pt-BR"/>
                            </w:rPr>
                          </w:pPr>
                          <w:r w:rsidRPr="00CF5546">
                            <w:rPr>
                              <w:b/>
                              <w:color w:val="FFFFFF"/>
                              <w:sz w:val="24"/>
                              <w:szCs w:val="24"/>
                              <w:lang w:val="pt-BR"/>
                            </w:rPr>
                            <w:t>FEDERAL LOCAÇÃO</w:t>
                          </w:r>
                        </w:p>
                        <w:p w14:paraId="481B087C" w14:textId="77777777" w:rsidR="009D6300" w:rsidRPr="00CF5546" w:rsidRDefault="009D6300" w:rsidP="009D6300">
                          <w:pPr>
                            <w:spacing w:after="0"/>
                            <w:rPr>
                              <w:b/>
                              <w:color w:val="FFFFFF"/>
                              <w:sz w:val="24"/>
                              <w:szCs w:val="24"/>
                              <w:lang w:val="pt-BR"/>
                            </w:rPr>
                          </w:pPr>
                          <w:r w:rsidRPr="00CF5546">
                            <w:rPr>
                              <w:b/>
                              <w:color w:val="FFFFFF"/>
                              <w:sz w:val="24"/>
                              <w:szCs w:val="24"/>
                              <w:lang w:val="pt-BR"/>
                            </w:rPr>
                            <w:t>DE EQUIPAMENTOS LTD</w:t>
                          </w:r>
                          <w:r>
                            <w:rPr>
                              <w:b/>
                              <w:color w:val="FFFFFF"/>
                              <w:sz w:val="24"/>
                              <w:szCs w:val="24"/>
                              <w:lang w:val="pt-BR"/>
                            </w:rPr>
                            <w:t>A</w:t>
                          </w:r>
                        </w:p>
                        <w:p w14:paraId="50216665" w14:textId="77777777" w:rsidR="009D6300" w:rsidRPr="00CF5546" w:rsidRDefault="009D6300" w:rsidP="009D6300">
                          <w:pPr>
                            <w:spacing w:after="0"/>
                            <w:rPr>
                              <w:sz w:val="14"/>
                              <w:szCs w:val="20"/>
                              <w:lang w:val="pt-BR"/>
                            </w:rPr>
                          </w:pPr>
                          <w:r w:rsidRPr="00CF5546">
                            <w:rPr>
                              <w:color w:val="FFFFFF"/>
                              <w:sz w:val="14"/>
                              <w:szCs w:val="20"/>
                              <w:lang w:val="pt-BR"/>
                            </w:rPr>
                            <w:t>CNPJ: 28.214.175/0001-10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CF5546">
            <w:rPr>
              <w:b/>
              <w:color w:val="FFFFFF"/>
              <w:sz w:val="44"/>
              <w:lang w:val="pt-BR"/>
            </w:rPr>
            <w:t xml:space="preserve">  </w:t>
          </w:r>
        </w:p>
        <w:p w14:paraId="09B7DFEE" w14:textId="77777777" w:rsidR="009D6300" w:rsidRPr="00CF5546" w:rsidRDefault="009D6300" w:rsidP="009D6300">
          <w:pPr>
            <w:rPr>
              <w:lang w:val="pt-BR"/>
            </w:rPr>
          </w:pPr>
        </w:p>
      </w:tc>
      <w:tc>
        <w:tcPr>
          <w:tcW w:w="2755" w:type="dxa"/>
          <w:tcBorders>
            <w:top w:val="single" w:sz="4" w:space="0" w:color="061B3A"/>
            <w:left w:val="single" w:sz="4" w:space="0" w:color="061B3A"/>
            <w:bottom w:val="single" w:sz="4" w:space="0" w:color="061B3A"/>
            <w:right w:val="single" w:sz="4" w:space="0" w:color="061B3A"/>
          </w:tcBorders>
          <w:shd w:val="clear" w:color="auto" w:fill="061B3A"/>
          <w:tcMar>
            <w:top w:w="220" w:type="dxa"/>
            <w:left w:w="220" w:type="dxa"/>
            <w:bottom w:w="220" w:type="dxa"/>
            <w:right w:w="220" w:type="dxa"/>
          </w:tcMar>
          <w:vAlign w:val="center"/>
        </w:tcPr>
        <w:p w14:paraId="6E165F36" w14:textId="79687A90" w:rsidR="009D6300" w:rsidRPr="00570C2B" w:rsidRDefault="009D6300" w:rsidP="00570C2B">
          <w:pPr>
            <w:jc w:val="center"/>
            <w:rPr>
              <w:lang w:val="pt-BR"/>
            </w:rPr>
          </w:pPr>
          <w:r w:rsidRPr="00CF5546">
            <w:rPr>
              <w:b/>
              <w:color w:val="FFFFFF"/>
              <w:sz w:val="30"/>
              <w:lang w:val="pt-BR"/>
            </w:rPr>
            <w:t>ORÇAMENTO</w:t>
          </w:r>
          <w:r w:rsidRPr="00CF5546">
            <w:rPr>
              <w:b/>
              <w:color w:val="FFFFFF"/>
              <w:sz w:val="30"/>
              <w:lang w:val="pt-BR"/>
            </w:rPr>
            <w:br/>
          </w:r>
          <w:r w:rsidR="00570C2B">
            <w:rPr>
              <w:b/>
              <w:color w:val="9E9EF0"/>
              <w:sz w:val="24"/>
              <w:lang w:val="pt-BR"/>
            </w:rPr>
            <w:t>{{</w:t>
          </w:r>
          <w:r w:rsidR="00570C2B" w:rsidRPr="00CF5546">
            <w:rPr>
              <w:b/>
              <w:color w:val="9E9EF0"/>
              <w:sz w:val="24"/>
              <w:lang w:val="pt-BR"/>
            </w:rPr>
            <w:t>CODIGO</w:t>
          </w:r>
          <w:r w:rsidR="00570C2B">
            <w:rPr>
              <w:b/>
              <w:color w:val="9E9EF0"/>
              <w:sz w:val="24"/>
              <w:lang w:val="pt-BR"/>
            </w:rPr>
            <w:t>_</w:t>
          </w:r>
          <w:r w:rsidR="00570C2B" w:rsidRPr="00100B05">
            <w:rPr>
              <w:b/>
              <w:color w:val="9E9EF0"/>
              <w:sz w:val="24"/>
              <w:lang w:val="pt-BR"/>
            </w:rPr>
            <w:t>ORCAMENTO</w:t>
          </w:r>
          <w:r w:rsidR="00570C2B">
            <w:rPr>
              <w:b/>
              <w:color w:val="9E9EF0"/>
              <w:sz w:val="24"/>
              <w:lang w:val="pt-BR"/>
            </w:rPr>
            <w:t>}}</w:t>
          </w:r>
          <w:r>
            <w:rPr>
              <w:b/>
              <w:color w:val="9E9EF0"/>
              <w:sz w:val="24"/>
              <w:lang w:val="pt-BR"/>
            </w:rPr>
            <w:t xml:space="preserve">                          </w:t>
          </w:r>
        </w:p>
        <w:p w14:paraId="6B4F8BD5" w14:textId="0C5E68D0" w:rsidR="009D6300" w:rsidRPr="00CF5546" w:rsidRDefault="00570C2B" w:rsidP="00570C2B">
          <w:pPr>
            <w:rPr>
              <w:lang w:val="pt-BR"/>
            </w:rPr>
          </w:pPr>
          <w:r>
            <w:rPr>
              <w:b/>
              <w:color w:val="EB55C7"/>
              <w:lang w:val="pt-BR"/>
            </w:rPr>
            <w:t xml:space="preserve">         </w:t>
          </w:r>
          <w:r w:rsidRPr="00CF5546">
            <w:rPr>
              <w:b/>
              <w:color w:val="EB55C7"/>
              <w:lang w:val="pt-BR"/>
            </w:rPr>
            <w:t>E</w:t>
          </w:r>
          <w:r>
            <w:rPr>
              <w:b/>
              <w:color w:val="EB55C7"/>
              <w:lang w:val="pt-BR"/>
            </w:rPr>
            <w:t>NVIADA EM {{DATA_ENVIO}}</w:t>
          </w:r>
        </w:p>
      </w:tc>
      <w:tc>
        <w:tcPr>
          <w:tcW w:w="4072" w:type="dxa"/>
          <w:tcBorders>
            <w:top w:val="single" w:sz="4" w:space="0" w:color="061B3A"/>
            <w:left w:val="single" w:sz="4" w:space="0" w:color="061B3A"/>
            <w:bottom w:val="single" w:sz="4" w:space="0" w:color="061B3A"/>
            <w:right w:val="single" w:sz="4" w:space="0" w:color="061B3A"/>
          </w:tcBorders>
          <w:shd w:val="clear" w:color="auto" w:fill="061B3A"/>
          <w:tcMar>
            <w:top w:w="220" w:type="dxa"/>
            <w:left w:w="220" w:type="dxa"/>
            <w:bottom w:w="220" w:type="dxa"/>
            <w:right w:w="220" w:type="dxa"/>
          </w:tcMar>
          <w:vAlign w:val="center"/>
        </w:tcPr>
        <w:p w14:paraId="65B455E6" w14:textId="6FAFA912" w:rsidR="009D6300" w:rsidRPr="00CF5546" w:rsidRDefault="009D6300" w:rsidP="009D6300">
          <w:pPr>
            <w:rPr>
              <w:lang w:val="pt-BR"/>
            </w:rPr>
          </w:pPr>
          <w:r w:rsidRPr="00AE0573">
            <w:rPr>
              <w:noProof/>
              <w:lang w:val="pt-BR"/>
            </w:rPr>
            <mc:AlternateContent>
              <mc:Choice Requires="wps">
                <w:drawing>
                  <wp:anchor distT="45720" distB="45720" distL="114300" distR="114300" simplePos="0" relativeHeight="251664384" behindDoc="0" locked="0" layoutInCell="1" allowOverlap="1" wp14:anchorId="4811986D" wp14:editId="5831A3CF">
                    <wp:simplePos x="0" y="0"/>
                    <wp:positionH relativeFrom="column">
                      <wp:posOffset>-24130</wp:posOffset>
                    </wp:positionH>
                    <wp:positionV relativeFrom="paragraph">
                      <wp:posOffset>36830</wp:posOffset>
                    </wp:positionV>
                    <wp:extent cx="1895475" cy="771525"/>
                    <wp:effectExtent l="0" t="0" r="28575" b="28575"/>
                    <wp:wrapNone/>
                    <wp:docPr id="23" name="Caixa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895475" cy="771525"/>
                            </a:xfrm>
                            <a:prstGeom prst="rect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chemeClr val="accent5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accent5"/>
                            </a:fontRef>
                          </wps:style>
                          <wps:txbx>
                            <w:txbxContent>
                              <w:p w14:paraId="676FB867" w14:textId="77777777" w:rsidR="009D6300" w:rsidRPr="009974C1" w:rsidRDefault="009D6300" w:rsidP="009D6300">
                                <w:pPr>
                                  <w:rPr>
                                    <w:szCs w:val="16"/>
                                    <w:lang w:val="pt-BR"/>
                                  </w:rPr>
                                </w:pPr>
                                <w:r w:rsidRPr="009974C1">
                                  <w:rPr>
                                    <w:rFonts w:ascii="Segoe UI Emoji" w:hAnsi="Segoe UI Emoji" w:cs="Segoe UI Emoji"/>
                                    <w:color w:val="FFFFFF"/>
                                    <w:szCs w:val="16"/>
                                    <w:lang w:val="pt-BR"/>
                                  </w:rPr>
                                  <w:t>☎</w:t>
                                </w:r>
                                <w:r w:rsidRPr="009974C1">
                                  <w:rPr>
                                    <w:color w:val="FFFFFF"/>
                                    <w:szCs w:val="16"/>
                                    <w:lang w:val="pt-BR"/>
                                  </w:rPr>
                                  <w:t xml:space="preserve"> (61) 99586-1529</w:t>
                                </w:r>
                                <w:r w:rsidRPr="009974C1">
                                  <w:rPr>
                                    <w:color w:val="FFFFFF"/>
                                    <w:szCs w:val="16"/>
                                    <w:lang w:val="pt-BR"/>
                                  </w:rPr>
                                  <w:br/>
                                </w:r>
                                <w:proofErr w:type="gramStart"/>
                                <w:r w:rsidRPr="009974C1">
                                  <w:rPr>
                                    <w:rFonts w:ascii="Segoe UI Emoji" w:hAnsi="Segoe UI Emoji" w:cs="Segoe UI Emoji"/>
                                    <w:color w:val="FFFFFF"/>
                                    <w:szCs w:val="16"/>
                                    <w:lang w:val="pt-BR"/>
                                  </w:rPr>
                                  <w:t>✉</w:t>
                                </w:r>
                                <w:r w:rsidRPr="009974C1">
                                  <w:rPr>
                                    <w:color w:val="FFFFFF"/>
                                    <w:szCs w:val="16"/>
                                    <w:lang w:val="pt-BR"/>
                                  </w:rPr>
                                  <w:t xml:space="preserve">  contato@federaleventos.com.br</w:t>
                                </w:r>
                                <w:proofErr w:type="gramEnd"/>
                                <w:r w:rsidRPr="009974C1">
                                  <w:rPr>
                                    <w:color w:val="FFFFFF"/>
                                    <w:szCs w:val="16"/>
                                    <w:lang w:val="pt-BR"/>
                                  </w:rPr>
                                  <w:br/>
                                </w:r>
                                <w:r w:rsidRPr="009974C1">
                                  <w:rPr>
                                    <w:rFonts w:ascii="Cambria Math" w:hAnsi="Cambria Math" w:cs="Cambria Math"/>
                                    <w:color w:val="FFFFFF"/>
                                    <w:szCs w:val="16"/>
                                    <w:lang w:val="pt-BR"/>
                                  </w:rPr>
                                  <w:t>◎</w:t>
                                </w:r>
                                <w:r w:rsidRPr="009974C1">
                                  <w:rPr>
                                    <w:color w:val="FFFFFF"/>
                                    <w:szCs w:val="16"/>
                                    <w:lang w:val="pt-BR"/>
                                  </w:rPr>
                                  <w:t xml:space="preserve">  </w:t>
                                </w:r>
                                <w:proofErr w:type="spellStart"/>
                                <w:r w:rsidRPr="009974C1">
                                  <w:rPr>
                                    <w:color w:val="FFFFFF"/>
                                    <w:szCs w:val="16"/>
                                    <w:lang w:val="pt-BR"/>
                                  </w:rPr>
                                  <w:t>federal.eventos</w:t>
                                </w:r>
                                <w:proofErr w:type="spellEnd"/>
                                <w:r w:rsidRPr="009974C1">
                                  <w:rPr>
                                    <w:color w:val="FFFFFF"/>
                                    <w:szCs w:val="16"/>
                                    <w:lang w:val="pt-BR"/>
                                  </w:rPr>
                                  <w:br/>
                                </w:r>
                                <w:r w:rsidRPr="009974C1">
                                  <w:rPr>
                                    <w:rFonts w:ascii="Cambria Math" w:hAnsi="Cambria Math" w:cs="Cambria Math"/>
                                    <w:color w:val="FFFFFF"/>
                                    <w:szCs w:val="16"/>
                                    <w:lang w:val="pt-BR"/>
                                  </w:rPr>
                                  <w:t>⌖</w:t>
                                </w:r>
                                <w:r w:rsidRPr="009974C1">
                                  <w:rPr>
                                    <w:color w:val="FFFFFF"/>
                                    <w:szCs w:val="16"/>
                                    <w:lang w:val="pt-BR"/>
                                  </w:rPr>
                                  <w:t xml:space="preserve">  Brasília - DF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811986D" id="_x0000_s1027" type="#_x0000_t202" style="position:absolute;margin-left:-1.9pt;margin-top:2.9pt;width:149.25pt;height:60.7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" filled="f" strokecolor="#4bacc6 [3208]">
                    <v:stroke joinstyle="round"/>
                    <v:textbox>
                      <w:txbxContent>
                        <w:p w14:paraId="676FB867" w14:textId="77777777" w:rsidR="009D6300" w:rsidRPr="009974C1" w:rsidRDefault="009D6300" w:rsidP="009D6300">
                          <w:pPr>
                            <w:rPr>
                              <w:szCs w:val="16"/>
                              <w:lang w:val="pt-BR"/>
                            </w:rPr>
                          </w:pPr>
                          <w:r w:rsidRPr="009974C1">
                            <w:rPr>
                              <w:rFonts w:ascii="Segoe UI Emoji" w:hAnsi="Segoe UI Emoji" w:cs="Segoe UI Emoji"/>
                              <w:color w:val="FFFFFF"/>
                              <w:szCs w:val="16"/>
                              <w:lang w:val="pt-BR"/>
                            </w:rPr>
                            <w:t>☎</w:t>
                          </w:r>
                          <w:r w:rsidRPr="009974C1">
                            <w:rPr>
                              <w:color w:val="FFFFFF"/>
                              <w:szCs w:val="16"/>
                              <w:lang w:val="pt-BR"/>
                            </w:rPr>
                            <w:t xml:space="preserve"> (61) 99586-1529</w:t>
                          </w:r>
                          <w:r w:rsidRPr="009974C1">
                            <w:rPr>
                              <w:color w:val="FFFFFF"/>
                              <w:szCs w:val="16"/>
                              <w:lang w:val="pt-BR"/>
                            </w:rPr>
                            <w:br/>
                          </w:r>
                          <w:proofErr w:type="gramStart"/>
                          <w:r w:rsidRPr="009974C1">
                            <w:rPr>
                              <w:rFonts w:ascii="Segoe UI Emoji" w:hAnsi="Segoe UI Emoji" w:cs="Segoe UI Emoji"/>
                              <w:color w:val="FFFFFF"/>
                              <w:szCs w:val="16"/>
                              <w:lang w:val="pt-BR"/>
                            </w:rPr>
                            <w:t>✉</w:t>
                          </w:r>
                          <w:r w:rsidRPr="009974C1">
                            <w:rPr>
                              <w:color w:val="FFFFFF"/>
                              <w:szCs w:val="16"/>
                              <w:lang w:val="pt-BR"/>
                            </w:rPr>
                            <w:t xml:space="preserve">  contato@federaleventos.com.br</w:t>
                          </w:r>
                          <w:proofErr w:type="gramEnd"/>
                          <w:r w:rsidRPr="009974C1">
                            <w:rPr>
                              <w:color w:val="FFFFFF"/>
                              <w:szCs w:val="16"/>
                              <w:lang w:val="pt-BR"/>
                            </w:rPr>
                            <w:br/>
                          </w:r>
                          <w:r w:rsidRPr="009974C1">
                            <w:rPr>
                              <w:rFonts w:ascii="Cambria Math" w:hAnsi="Cambria Math" w:cs="Cambria Math"/>
                              <w:color w:val="FFFFFF"/>
                              <w:szCs w:val="16"/>
                              <w:lang w:val="pt-BR"/>
                            </w:rPr>
                            <w:t>◎</w:t>
                          </w:r>
                          <w:r w:rsidRPr="009974C1">
                            <w:rPr>
                              <w:color w:val="FFFFFF"/>
                              <w:szCs w:val="16"/>
                              <w:lang w:val="pt-BR"/>
                            </w:rPr>
                            <w:t xml:space="preserve">  </w:t>
                          </w:r>
                          <w:proofErr w:type="spellStart"/>
                          <w:r w:rsidRPr="009974C1">
                            <w:rPr>
                              <w:color w:val="FFFFFF"/>
                              <w:szCs w:val="16"/>
                              <w:lang w:val="pt-BR"/>
                            </w:rPr>
                            <w:t>federal.eventos</w:t>
                          </w:r>
                          <w:proofErr w:type="spellEnd"/>
                          <w:r w:rsidRPr="009974C1">
                            <w:rPr>
                              <w:color w:val="FFFFFF"/>
                              <w:szCs w:val="16"/>
                              <w:lang w:val="pt-BR"/>
                            </w:rPr>
                            <w:br/>
                          </w:r>
                          <w:r w:rsidRPr="009974C1">
                            <w:rPr>
                              <w:rFonts w:ascii="Cambria Math" w:hAnsi="Cambria Math" w:cs="Cambria Math"/>
                              <w:color w:val="FFFFFF"/>
                              <w:szCs w:val="16"/>
                              <w:lang w:val="pt-BR"/>
                            </w:rPr>
                            <w:t>⌖</w:t>
                          </w:r>
                          <w:r w:rsidRPr="009974C1">
                            <w:rPr>
                              <w:color w:val="FFFFFF"/>
                              <w:szCs w:val="16"/>
                              <w:lang w:val="pt-BR"/>
                            </w:rPr>
                            <w:t xml:space="preserve">  Brasília - DF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14:paraId="7D041E6A" w14:textId="77777777" w:rsidR="009D6300" w:rsidRPr="00570C2B" w:rsidRDefault="009D6300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4A55"/>
    <w:rsid w:val="00045FC5"/>
    <w:rsid w:val="0006063C"/>
    <w:rsid w:val="000B146D"/>
    <w:rsid w:val="00100B05"/>
    <w:rsid w:val="0014611D"/>
    <w:rsid w:val="0015074B"/>
    <w:rsid w:val="0029639D"/>
    <w:rsid w:val="002D4BE7"/>
    <w:rsid w:val="00326F90"/>
    <w:rsid w:val="004C2ACF"/>
    <w:rsid w:val="004D69AB"/>
    <w:rsid w:val="00570C2B"/>
    <w:rsid w:val="008219A9"/>
    <w:rsid w:val="00880A49"/>
    <w:rsid w:val="009974C1"/>
    <w:rsid w:val="009D6300"/>
    <w:rsid w:val="00A06E30"/>
    <w:rsid w:val="00AA1D8D"/>
    <w:rsid w:val="00AE0573"/>
    <w:rsid w:val="00B47730"/>
    <w:rsid w:val="00BA6B1A"/>
    <w:rsid w:val="00CB0664"/>
    <w:rsid w:val="00CF5546"/>
    <w:rsid w:val="00E76728"/>
    <w:rsid w:val="00E878A5"/>
    <w:rsid w:val="00FC693F"/>
    <w:rsid w:val="00FF1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4FAFC73C"/>
  <w14:defaultImageDpi w14:val="300"/>
  <w15:docId w15:val="{D6108FD4-3404-4B12-9073-70A87D9D7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6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51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8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microsoft.com/office/2007/relationships/hdphoto" Target="media/hdphoto1.wdp"/><Relationship Id="rId1" Type="http://schemas.openxmlformats.org/officeDocument/2006/relationships/image" Target="media/image3.png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31</Words>
  <Characters>172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JEAN CARLOS CUSTODIO DA SILVA</cp:lastModifiedBy>
  <cp:revision>3</cp:revision>
  <dcterms:created xsi:type="dcterms:W3CDTF">2026-06-02T23:02:00Z</dcterms:created>
  <dcterms:modified xsi:type="dcterms:W3CDTF">2026-06-03T13:59:00Z</dcterms:modified>
  <cp:category/>
</cp:coreProperties>
</file>